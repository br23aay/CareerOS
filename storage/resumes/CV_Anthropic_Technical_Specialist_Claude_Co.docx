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Research Engineer with a peer-reviewed reinforcement-learning publication.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Built SQL-based data pipelines for model training and evaluation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Built and trained ML models for classification, prediction and reasoning tasks using Python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Designed LLM evaluation workflows including prompt refinement and structured output analysis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
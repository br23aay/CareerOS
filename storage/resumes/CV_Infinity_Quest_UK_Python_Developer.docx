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Machine Learning Engineer with strong Python, data-pipeline and model-evaluation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
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Graduate Software Engineer with strong Python and end-to-end ML delivery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
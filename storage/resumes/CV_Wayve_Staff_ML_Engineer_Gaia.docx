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Engineer with computer-vision exposure across Azure Vision and simulation projects.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SQL-based data pipelines for model training and evaluation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
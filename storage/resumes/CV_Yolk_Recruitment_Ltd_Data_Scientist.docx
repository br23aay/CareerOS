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AI/ML Engineer specialising in LLM workflows, RAG pipelines and prompt engineering.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Developed and deployed RESTful APIs using Flask to serve model outputs in production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